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sz w:val="40"/>
        </w:rPr>
        <w:t>智慧校园综测服务与智能治理平台</w:t>
        <w:br/>
        <w:t>数据库设计文档</w:t>
      </w:r>
    </w:p>
    <w:p>
      <w:r>
        <w:rPr>
          <w:rFonts w:ascii="SimSun" w:hAnsi="SimSun" w:eastAsia="SimSun"/>
          <w:b w:val="0"/>
          <w:sz w:val="21"/>
        </w:rPr>
        <w:t>本文档记录最终数据库设计结果，包括数据表清单、每张表的属性、主键、外键、唯一约束、域约束、数据字典、完整性约束以及存储过程和触发器设计。</w:t>
      </w:r>
    </w:p>
    <w:p>
      <w:pPr>
        <w:pStyle w:val="Heading1"/>
      </w:pPr>
      <w:r>
        <w:t>1. 数据库设计目标</w:t>
      </w:r>
    </w:p>
    <w:p>
      <w:pPr>
        <w:pStyle w:val="ListBullet"/>
        <w:spacing w:after="60"/>
      </w:pPr>
      <w:r>
        <w:rPr>
          <w:rFonts w:ascii="SimSun" w:hAnsi="SimSun" w:eastAsia="SimSun"/>
          <w:b w:val="0"/>
          <w:sz w:val="21"/>
        </w:rPr>
        <w:t>支撑用户、角色、组织、活动、报名、综测积分和 AI 问答的完整业务流程。</w:t>
      </w:r>
    </w:p>
    <w:p>
      <w:pPr>
        <w:pStyle w:val="ListBullet"/>
        <w:spacing w:after="60"/>
      </w:pPr>
      <w:r>
        <w:rPr>
          <w:rFonts w:ascii="SimSun" w:hAnsi="SimSun" w:eastAsia="SimSun"/>
          <w:b w:val="0"/>
          <w:sz w:val="21"/>
        </w:rPr>
        <w:t>通过 3NF 改造消除重复字段、传递依赖和多值字段。</w:t>
      </w:r>
    </w:p>
    <w:p>
      <w:pPr>
        <w:pStyle w:val="ListBullet"/>
        <w:spacing w:after="60"/>
      </w:pPr>
      <w:r>
        <w:rPr>
          <w:rFonts w:ascii="SimSun" w:hAnsi="SimSun" w:eastAsia="SimSun"/>
          <w:b w:val="0"/>
          <w:sz w:val="21"/>
        </w:rPr>
        <w:t>用主键、外键、唯一约束、CHECK、ENUM、触发器和存储过程保证数据一致性。</w:t>
      </w:r>
    </w:p>
    <w:p>
      <w:pPr>
        <w:pStyle w:val="ListBullet"/>
        <w:spacing w:after="60"/>
      </w:pPr>
      <w:r>
        <w:rPr>
          <w:rFonts w:ascii="SimSun" w:hAnsi="SimSun" w:eastAsia="SimSun"/>
          <w:b w:val="0"/>
          <w:sz w:val="21"/>
        </w:rPr>
        <w:t>保留申请、审核、积分和问答记录，满足课程报告中的审计与追溯要求。</w:t>
      </w:r>
    </w:p>
    <w:p>
      <w:pPr>
        <w:pStyle w:val="Heading1"/>
      </w:pPr>
      <w:r>
        <w:t>2. 最终数据表清单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6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6"/>
              </w:rPr>
              <w:t>序号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6"/>
              </w:rPr>
              <w:t>表名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6"/>
              </w:rPr>
              <w:t>中文名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6"/>
              </w:rPr>
              <w:t>主键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6"/>
              </w:rPr>
              <w:t>说明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1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role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角色表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role_id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存储系统可分配的角色，用于权限控制。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2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user_account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用户账户表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user_id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保存登录账号、学号、密码摘要、姓名、联系方式和账号状态。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3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student_profile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学生资料表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user_id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保存用户的学生身份资料，与账户表一对一。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4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user_role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用户角色关系表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user_id + role_id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解决用户与角色多对多关系，支持学生同时具备组织负责人权限。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5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leader_apply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组织负责人申请表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apply_id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记录学生申请成为组织负责人的审批过程。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6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organization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组织表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org_id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保存社团、学院、校级组织等校园组织主体信息。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7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organization_apply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组织成立申请表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org_apply_id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保存组织负责人提交的组织成立申请和管理员审核结果。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8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organization_member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组织成员关系表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org_id + user_id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保存学生与组织之间的多对多关系，是满足 3NF 的关键关系表。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9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activity_type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活动类型表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type_id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维护活动分类，为积分规则和活动查询提供标准类型。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10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score_rule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积分规则表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rule_id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按活动类型配置基础分和不同身份权重。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11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activity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活动表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activity_id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保存活动基本信息、主办组织、报名控制、状态和积分规则引用。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12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registration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报名表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registration_id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保存学生对活动的报名、取消和签到参与状态。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13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score_record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积分记录表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score_id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保存活动综测加分记录、身份权重、最终分和审核信息。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14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ai_qa_record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AI 问答记录表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qa_id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保存用户问题、AI 回答、模型名称、token 和耗时，便于审计。</w:t>
            </w:r>
          </w:p>
        </w:tc>
      </w:tr>
    </w:tbl>
    <w:p/>
    <w:p>
      <w:pPr>
        <w:pStyle w:val="Heading1"/>
      </w:pPr>
      <w:r>
        <w:t>3. 表结构与字段属性</w:t>
      </w:r>
    </w:p>
    <w:p>
      <w:pPr>
        <w:pStyle w:val="Heading2"/>
      </w:pPr>
      <w:r>
        <w:t>3.1 role（角色表）</w:t>
      </w:r>
    </w:p>
    <w:p>
      <w:r>
        <w:rPr>
          <w:rFonts w:ascii="SimSun" w:hAnsi="SimSun" w:eastAsia="SimSun"/>
          <w:b w:val="0"/>
          <w:sz w:val="21"/>
        </w:rPr>
        <w:t>用途：存储系统可分配的角色，用于权限控制。 主键：role_id。外键：无。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8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字段名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数据类型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主键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可空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约束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role_id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是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AUTO_INCREMENT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角色编号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role_code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VARCHAR(32)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UNIQUE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角色编码，如 STUDENT、ORG_LEADER、ADMIN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role_name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VARCHAR(50)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无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角色名称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description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VARCHAR(255)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是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无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角色说明</w:t>
            </w:r>
          </w:p>
        </w:tc>
      </w:tr>
    </w:tbl>
    <w:p/>
    <w:p>
      <w:r>
        <w:rPr>
          <w:rFonts w:ascii="SimSun" w:hAnsi="SimSun" w:eastAsia="SimSun"/>
          <w:b w:val="0"/>
          <w:sz w:val="21"/>
        </w:rPr>
        <w:t>完整性约束：role_code 唯一；role_id 为实体完整性主键。</w:t>
      </w:r>
    </w:p>
    <w:p>
      <w:pPr>
        <w:pStyle w:val="Heading2"/>
      </w:pPr>
      <w:r>
        <w:t>3.2 user_account（用户账户表）</w:t>
      </w:r>
    </w:p>
    <w:p>
      <w:r>
        <w:rPr>
          <w:rFonts w:ascii="SimSun" w:hAnsi="SimSun" w:eastAsia="SimSun"/>
          <w:b w:val="0"/>
          <w:sz w:val="21"/>
        </w:rPr>
        <w:t>用途：保存登录账号、学号、密码摘要、姓名、联系方式和账号状态。 主键：user_id。外键：无。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8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字段名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数据类型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主键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可空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约束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user_id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是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AUTO_INCREMENT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用户编号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student_no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VARCHAR(30)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UNIQUE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学号/工号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username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VARCHAR(50)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UNIQUE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登录账号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password_hash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VARCHAR(255)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无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加密密码摘要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real_name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VARCHAR(50)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无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真实姓名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phone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VARCHAR(20)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是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无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手机号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email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VARCHAR(100)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是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无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邮箱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account_status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ENUM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ENABLED/DISABLED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账号状态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created_at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DATETIME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DEFAULT CURRENT_TIMESTAMP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创建时间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updated_at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DATETIME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ON UPDATE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更新时间</w:t>
            </w:r>
          </w:p>
        </w:tc>
      </w:tr>
    </w:tbl>
    <w:p/>
    <w:p>
      <w:r>
        <w:rPr>
          <w:rFonts w:ascii="SimSun" w:hAnsi="SimSun" w:eastAsia="SimSun"/>
          <w:b w:val="0"/>
          <w:sz w:val="21"/>
        </w:rPr>
        <w:t>完整性约束：student_no、username 唯一；account_status 限定为 ENABLED 或 DISABLED。</w:t>
      </w:r>
    </w:p>
    <w:p>
      <w:pPr>
        <w:pStyle w:val="Heading2"/>
      </w:pPr>
      <w:r>
        <w:t>3.3 student_profile（学生资料表）</w:t>
      </w:r>
    </w:p>
    <w:p>
      <w:r>
        <w:rPr>
          <w:rFonts w:ascii="SimSun" w:hAnsi="SimSun" w:eastAsia="SimSun"/>
          <w:b w:val="0"/>
          <w:sz w:val="21"/>
        </w:rPr>
        <w:t>用途：保存用户的学生身份资料，与账户表一对一。 主键：user_id。外键：user_id -&gt; user_account.user_id。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8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字段名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数据类型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主键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可空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约束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user_id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是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FK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用户编号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college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VARCHAR(80)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无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学院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major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VARCHAR(80)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无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专业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class_name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VARCHAR(40)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无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班级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grade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VARCHAR(20)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是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无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年级</w:t>
            </w:r>
          </w:p>
        </w:tc>
      </w:tr>
    </w:tbl>
    <w:p/>
    <w:p>
      <w:r>
        <w:rPr>
          <w:rFonts w:ascii="SimSun" w:hAnsi="SimSun" w:eastAsia="SimSun"/>
          <w:b w:val="0"/>
          <w:sz w:val="21"/>
        </w:rPr>
        <w:t>完整性约束：user_id 既是主键又是外键，保证一个账号最多一份学生资料。</w:t>
      </w:r>
    </w:p>
    <w:p>
      <w:pPr>
        <w:pStyle w:val="Heading2"/>
      </w:pPr>
      <w:r>
        <w:t>3.4 user_role（用户角色关系表）</w:t>
      </w:r>
    </w:p>
    <w:p>
      <w:r>
        <w:rPr>
          <w:rFonts w:ascii="SimSun" w:hAnsi="SimSun" w:eastAsia="SimSun"/>
          <w:b w:val="0"/>
          <w:sz w:val="21"/>
        </w:rPr>
        <w:t>用途：解决用户与角色多对多关系，支持学生同时具备组织负责人权限。 主键：user_id + role_id。外键：user_id -&gt; user_account.user_id；role_id -&gt; role.role_id。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8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字段名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数据类型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主键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可空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约束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user_id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是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FK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用户编号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role_id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是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FK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角色编号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granted_at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DATETIME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DEFAULT CURRENT_TIMESTAMP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授权时间</w:t>
            </w:r>
          </w:p>
        </w:tc>
      </w:tr>
    </w:tbl>
    <w:p/>
    <w:p>
      <w:r>
        <w:rPr>
          <w:rFonts w:ascii="SimSun" w:hAnsi="SimSun" w:eastAsia="SimSun"/>
          <w:b w:val="0"/>
          <w:sz w:val="21"/>
        </w:rPr>
        <w:t>完整性约束：联合主键防止同一用户重复授予同一角色。</w:t>
      </w:r>
    </w:p>
    <w:p>
      <w:pPr>
        <w:pStyle w:val="Heading2"/>
      </w:pPr>
      <w:r>
        <w:t>3.5 leader_apply（组织负责人申请表）</w:t>
      </w:r>
    </w:p>
    <w:p>
      <w:r>
        <w:rPr>
          <w:rFonts w:ascii="SimSun" w:hAnsi="SimSun" w:eastAsia="SimSun"/>
          <w:b w:val="0"/>
          <w:sz w:val="21"/>
        </w:rPr>
        <w:t>用途：记录学生申请成为组织负责人的审批过程。 主键：apply_id。外键：user_id/reviewer_id -&gt; user_account.user_id。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8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字段名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数据类型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主键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可空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约束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apply_id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是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AUTO_INCREMENT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申请编号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user_id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FK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申请学生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apply_reason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VARCHAR(500)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无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申请理由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contact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VARCHAR(100)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是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无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联系方式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experience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VARCHAR(500)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是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无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相关经历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status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ENUM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PENDING/APPROVED/REJECTED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审核状态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reviewer_id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是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FK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审核管理员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reject_reason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VARCHAR(300)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是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无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驳回原因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applied_at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DATETIME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DEFAULT CURRENT_TIMESTAMP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申请时间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reviewed_at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DATETIME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是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无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审核时间</w:t>
            </w:r>
          </w:p>
        </w:tc>
      </w:tr>
    </w:tbl>
    <w:p/>
    <w:p>
      <w:r>
        <w:rPr>
          <w:rFonts w:ascii="SimSun" w:hAnsi="SimSun" w:eastAsia="SimSun"/>
          <w:b w:val="0"/>
          <w:sz w:val="21"/>
        </w:rPr>
        <w:t>完整性约束：状态限定；存在 user_id + status 索引以查询待审核申请。</w:t>
      </w:r>
    </w:p>
    <w:p>
      <w:pPr>
        <w:pStyle w:val="Heading2"/>
      </w:pPr>
      <w:r>
        <w:t>3.6 organization（组织表）</w:t>
      </w:r>
    </w:p>
    <w:p>
      <w:r>
        <w:rPr>
          <w:rFonts w:ascii="SimSun" w:hAnsi="SimSun" w:eastAsia="SimSun"/>
          <w:b w:val="0"/>
          <w:sz w:val="21"/>
        </w:rPr>
        <w:t>用途：保存社团、学院、校级组织等校园组织主体信息。 主键：org_id。外键：principal_user_id -&gt; user_account.user_id。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8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字段名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数据类型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主键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可空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约束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org_id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是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AUTO_INCREMENT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组织编号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org_name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VARCHAR(100)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UNIQUE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组织名称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org_type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ENUM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CLUB/COLLEGE/UNIVERSITY/OTHER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组织类型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description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是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无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组织简介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contact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VARCHAR(100)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是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无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联系方式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principal_user_id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FK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负责人用户编号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org_status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ENUM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PENDING/ACTIVE/DISABLED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组织状态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created_at/updated_at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DATETIME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默认/自动更新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审计时间</w:t>
            </w:r>
          </w:p>
        </w:tc>
      </w:tr>
    </w:tbl>
    <w:p/>
    <w:p>
      <w:r>
        <w:rPr>
          <w:rFonts w:ascii="SimSun" w:hAnsi="SimSun" w:eastAsia="SimSun"/>
          <w:b w:val="0"/>
          <w:sz w:val="21"/>
        </w:rPr>
        <w:t>完整性约束：org_name 唯一；负责人必须是系统中存在的用户。</w:t>
      </w:r>
    </w:p>
    <w:p>
      <w:pPr>
        <w:pStyle w:val="Heading2"/>
      </w:pPr>
      <w:r>
        <w:t>3.7 organization_apply（组织成立申请表）</w:t>
      </w:r>
    </w:p>
    <w:p>
      <w:r>
        <w:rPr>
          <w:rFonts w:ascii="SimSun" w:hAnsi="SimSun" w:eastAsia="SimSun"/>
          <w:b w:val="0"/>
          <w:sz w:val="21"/>
        </w:rPr>
        <w:t>用途：保存组织负责人提交的组织成立申请和管理员审核结果。 主键：org_apply_id。外键：applicant_id/reviewer_id -&gt; user_account.user_id。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8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字段名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数据类型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主键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可空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约束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org_apply_id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是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AUTO_INCREMENT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组织申请编号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applicant_id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FK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申请人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org_name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VARCHAR(100)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无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拟成立组织名称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org_type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ENUM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CLUB/COLLEGE/UNIVERSITY/OTHER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组织类型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description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是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无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组织简介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apply_reason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VARCHAR(500)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无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成立理由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contact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VARCHAR(100)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是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无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联系方式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status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ENUM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PENDING/APPROVED/REJECTED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审核状态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reviewer_id/reject_reason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BIGINT/VARCHAR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是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FK/无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审核人和驳回原因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applied_at/reviewed_at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DATETIME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部分可空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无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申请和审核时间</w:t>
            </w:r>
          </w:p>
        </w:tc>
      </w:tr>
    </w:tbl>
    <w:p/>
    <w:p>
      <w:r>
        <w:rPr>
          <w:rFonts w:ascii="SimSun" w:hAnsi="SimSun" w:eastAsia="SimSun"/>
          <w:b w:val="0"/>
          <w:sz w:val="21"/>
        </w:rPr>
        <w:t>完整性约束：申请人、审核人受外键约束；状态值受枚举约束。</w:t>
      </w:r>
    </w:p>
    <w:p>
      <w:pPr>
        <w:pStyle w:val="Heading2"/>
      </w:pPr>
      <w:r>
        <w:t>3.8 organization_member（组织成员关系表）</w:t>
      </w:r>
    </w:p>
    <w:p>
      <w:r>
        <w:rPr>
          <w:rFonts w:ascii="SimSun" w:hAnsi="SimSun" w:eastAsia="SimSun"/>
          <w:b w:val="0"/>
          <w:sz w:val="21"/>
        </w:rPr>
        <w:t>用途：保存学生与组织之间的多对多关系，是满足 3NF 的关键关系表。 主键：org_id + user_id。外键：org_id -&gt; organization.org_id；user_id -&gt; user_account.user_id。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8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字段名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数据类型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主键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可空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约束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org_id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是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FK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组织编号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user_id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是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FK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用户编号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member_role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ENUM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MEMBER/LEADER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组织内身份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join_status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ENUM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PENDING/APPROVED/REJECTED/QUIT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加入状态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apply_reason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VARCHAR(300)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是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无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加入理由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reject_reason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VARCHAR(300)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是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无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驳回原因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joined_at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DATETIME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DEFAULT CURRENT_TIMESTAMP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加入时间</w:t>
            </w:r>
          </w:p>
        </w:tc>
      </w:tr>
    </w:tbl>
    <w:p/>
    <w:p>
      <w:r>
        <w:rPr>
          <w:rFonts w:ascii="SimSun" w:hAnsi="SimSun" w:eastAsia="SimSun"/>
          <w:b w:val="0"/>
          <w:sz w:val="21"/>
        </w:rPr>
        <w:t>完整性约束：联合主键防止同一学生重复加入同一组织；状态枚举控制审批流。</w:t>
      </w:r>
    </w:p>
    <w:p>
      <w:pPr>
        <w:pStyle w:val="Heading2"/>
      </w:pPr>
      <w:r>
        <w:t>3.9 activity_type（活动类型表）</w:t>
      </w:r>
    </w:p>
    <w:p>
      <w:r>
        <w:rPr>
          <w:rFonts w:ascii="SimSun" w:hAnsi="SimSun" w:eastAsia="SimSun"/>
          <w:b w:val="0"/>
          <w:sz w:val="21"/>
        </w:rPr>
        <w:t>用途：维护活动分类，为积分规则和活动查询提供标准类型。 主键：type_id。外键：无。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8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字段名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数据类型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主键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可空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约束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type_id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是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AUTO_INCREMENT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类型编号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type_code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VARCHAR(32)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UNIQUE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类型编码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type_name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VARCHAR(50)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无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类型名称</w:t>
            </w:r>
          </w:p>
        </w:tc>
      </w:tr>
    </w:tbl>
    <w:p/>
    <w:p>
      <w:r>
        <w:rPr>
          <w:rFonts w:ascii="SimSun" w:hAnsi="SimSun" w:eastAsia="SimSun"/>
          <w:b w:val="0"/>
          <w:sz w:val="21"/>
        </w:rPr>
        <w:t>完整性约束：type_code 唯一，避免同一类型重复定义。</w:t>
      </w:r>
    </w:p>
    <w:p>
      <w:pPr>
        <w:pStyle w:val="Heading2"/>
      </w:pPr>
      <w:r>
        <w:t>3.10 score_rule（积分规则表）</w:t>
      </w:r>
    </w:p>
    <w:p>
      <w:r>
        <w:rPr>
          <w:rFonts w:ascii="SimSun" w:hAnsi="SimSun" w:eastAsia="SimSun"/>
          <w:b w:val="0"/>
          <w:sz w:val="21"/>
        </w:rPr>
        <w:t>用途：按活动类型配置基础分和不同身份权重。 主键：rule_id。外键：type_id -&gt; activity_type.type_id。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8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字段名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数据类型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主键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可空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约束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rule_id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是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AUTO_INCREMENT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规则编号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type_id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FK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活动类型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base_score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DECIMAL(6,2)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CHECK &gt;= 0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基础分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normal_weight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DECIMAL(4,2)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默认 1.00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普通学生权重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member_weight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DECIMAL(4,2)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默认 1.20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组织成员权重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leader_weight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DECIMAL(4,2)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默认 1.50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负责人权重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rule_desc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VARCHAR(300)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是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无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规则说明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effective_status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ENUM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ENABLED/DISABLED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生效状态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enabled_type_id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自动生成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UNIQUE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保证每类活动最多一个启用规则</w:t>
            </w:r>
          </w:p>
        </w:tc>
      </w:tr>
    </w:tbl>
    <w:p/>
    <w:p>
      <w:r>
        <w:rPr>
          <w:rFonts w:ascii="SimSun" w:hAnsi="SimSun" w:eastAsia="SimSun"/>
          <w:b w:val="0"/>
          <w:sz w:val="21"/>
        </w:rPr>
        <w:t>完整性约束：base_score 非负；权重大于 0；生成列唯一索引保证同一活动类型最多一条启用规则。</w:t>
      </w:r>
    </w:p>
    <w:p>
      <w:pPr>
        <w:pStyle w:val="Heading2"/>
      </w:pPr>
      <w:r>
        <w:t>3.11 activity（活动表）</w:t>
      </w:r>
    </w:p>
    <w:p>
      <w:r>
        <w:rPr>
          <w:rFonts w:ascii="SimSun" w:hAnsi="SimSun" w:eastAsia="SimSun"/>
          <w:b w:val="0"/>
          <w:sz w:val="21"/>
        </w:rPr>
        <w:t>用途：保存活动基本信息、主办组织、报名控制、状态和积分规则引用。 主键：activity_id。外键：type_id -&gt; activity_type；org_id -&gt; organization；rule_id -&gt; score_rule；created_by -&gt; user_account。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8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字段名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数据类型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主键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可空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约束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activity_id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是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AUTO_INCREMENT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活动编号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activity_name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VARCHAR(120)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无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活动名称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type_id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FK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活动类型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org_id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FK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主办组织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start_time/end_time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DATETIME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CHECK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开始与结束时间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location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VARCHAR(150)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无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活动地点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registration_deadline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DATETIME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CHECK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报名截止时间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capacity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INT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CHECK &gt; 0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活动名额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registered_count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INT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CHECK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已报名人数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description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是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无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活动简介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rule_id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是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FK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积分规则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activity_status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ENUM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DRAFT/OPEN/CLOSED/FINISHED/OFFLINE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活动状态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created_by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FK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创建人</w:t>
            </w:r>
          </w:p>
        </w:tc>
      </w:tr>
    </w:tbl>
    <w:p/>
    <w:p>
      <w:r>
        <w:rPr>
          <w:rFonts w:ascii="SimSun" w:hAnsi="SimSun" w:eastAsia="SimSun"/>
          <w:b w:val="0"/>
          <w:sz w:val="21"/>
        </w:rPr>
        <w:t>完整性约束：end_time &gt;= start_time；registration_deadline &lt;= start_time；registered_count &lt;= capacity。</w:t>
      </w:r>
    </w:p>
    <w:p>
      <w:pPr>
        <w:pStyle w:val="Heading2"/>
      </w:pPr>
      <w:r>
        <w:t>3.12 registration（报名表）</w:t>
      </w:r>
    </w:p>
    <w:p>
      <w:r>
        <w:rPr>
          <w:rFonts w:ascii="SimSun" w:hAnsi="SimSun" w:eastAsia="SimSun"/>
          <w:b w:val="0"/>
          <w:sz w:val="21"/>
        </w:rPr>
        <w:t>用途：保存学生对活动的报名、取消和签到参与状态。 主键：registration_id。外键：activity_id -&gt; activity.activity_id；user_id -&gt; user_account.user_id。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8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字段名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数据类型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主键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可空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约束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registration_id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是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AUTO_INCREMENT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报名编号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activity_id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FK, UNIQUE 组合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活动编号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user_id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FK, UNIQUE 组合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报名用户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registered_at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DATETIME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DEFAULT CURRENT_TIMESTAMP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报名时间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registration_status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ENUM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VALID/CANCELLED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报名状态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checkin_status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ENUM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NOT_CHECKED/CHECKED/ABSENT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签到状态</w:t>
            </w:r>
          </w:p>
        </w:tc>
      </w:tr>
    </w:tbl>
    <w:p/>
    <w:p>
      <w:r>
        <w:rPr>
          <w:rFonts w:ascii="SimSun" w:hAnsi="SimSun" w:eastAsia="SimSun"/>
          <w:b w:val="0"/>
          <w:sz w:val="21"/>
        </w:rPr>
        <w:t>完整性约束：activity_id + user_id 唯一，防止重复报名。</w:t>
      </w:r>
    </w:p>
    <w:p>
      <w:pPr>
        <w:pStyle w:val="Heading2"/>
      </w:pPr>
      <w:r>
        <w:t>3.13 score_record（积分记录表）</w:t>
      </w:r>
    </w:p>
    <w:p>
      <w:r>
        <w:rPr>
          <w:rFonts w:ascii="SimSun" w:hAnsi="SimSun" w:eastAsia="SimSun"/>
          <w:b w:val="0"/>
          <w:sz w:val="21"/>
        </w:rPr>
        <w:t>用途：保存活动综测加分记录、身份权重、最终分和审核信息。 主键：score_id。外键：user_id/activity_id/rule_id/submitter_id/reviewer_id 均引用相关主表。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8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字段名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数据类型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主键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可空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约束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score_id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是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AUTO_INCREMENT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积分记录编号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user_id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FK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被加分学生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activity_id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FK, UNIQUE 组合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来源活动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rule_id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FK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使用规则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identity_type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ENUM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NORMAL/ORG_MEMBER/ORG_LEADER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加分身份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base_score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DECIMAL(6,2)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CHECK &gt;= 0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基础分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identity_weight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DECIMAL(4,2)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CHECK &gt; 0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身份权重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final_score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DECIMAL(6,2)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CHECK &gt;= 0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最终分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audit_status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ENUM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PENDING/APPROVED/REJECTED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审核状态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submitter_id/reviewer_id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部分可空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FK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提交人与审核人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reject_reason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VARCHAR(300)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是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无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驳回原因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submitted_at/reviewed_at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DATETIME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部分可空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无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提交与审核时间</w:t>
            </w:r>
          </w:p>
        </w:tc>
      </w:tr>
    </w:tbl>
    <w:p/>
    <w:p>
      <w:r>
        <w:rPr>
          <w:rFonts w:ascii="SimSun" w:hAnsi="SimSun" w:eastAsia="SimSun"/>
          <w:b w:val="0"/>
          <w:sz w:val="21"/>
        </w:rPr>
        <w:t>完整性约束：activity_id + user_id 唯一，防止同一活动重复加分；分值和权重受 CHECK 约束。</w:t>
      </w:r>
    </w:p>
    <w:p>
      <w:pPr>
        <w:pStyle w:val="Heading2"/>
      </w:pPr>
      <w:r>
        <w:t>3.14 ai_qa_record（AI 问答记录表）</w:t>
      </w:r>
    </w:p>
    <w:p>
      <w:r>
        <w:rPr>
          <w:rFonts w:ascii="SimSun" w:hAnsi="SimSun" w:eastAsia="SimSun"/>
          <w:b w:val="0"/>
          <w:sz w:val="21"/>
        </w:rPr>
        <w:t>用途：保存用户问题、AI 回答、模型名称、token 和耗时，便于审计。 主键：qa_id。外键：user_id -&gt; user_account.user_id。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8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字段名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数据类型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主键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可空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约束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5"/>
              </w:rPr>
              <w:t>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qa_id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是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AUTO_INCREMENT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问答编号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user_id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BIGINT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FK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提问用户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question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无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用户问题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answer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TEXT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无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AI 回答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model_name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VARCHAR(80)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无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模型名称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prompt_tokens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INT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是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默认 0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提示词 token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completion_tokens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INT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是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默认 0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回答 token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cost_ms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INT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是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无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接口耗时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called_at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DATETIME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否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DEFAULT CURRENT_TIMESTAMP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5"/>
              </w:rPr>
              <w:t>调用时间</w:t>
            </w:r>
          </w:p>
        </w:tc>
      </w:tr>
    </w:tbl>
    <w:p/>
    <w:p>
      <w:r>
        <w:rPr>
          <w:rFonts w:ascii="SimSun" w:hAnsi="SimSun" w:eastAsia="SimSun"/>
          <w:b w:val="0"/>
          <w:sz w:val="21"/>
        </w:rPr>
        <w:t>完整性约束：user_id 外键保证问答记录归属有效用户；按 user_id + called_at 建索引。</w:t>
      </w:r>
    </w:p>
    <w:p>
      <w:pPr>
        <w:pStyle w:val="Heading1"/>
      </w:pPr>
      <w:r>
        <w:t>4. 数据字典汇总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8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4"/>
              </w:rPr>
              <w:t>表名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4"/>
              </w:rPr>
              <w:t>数据项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4"/>
              </w:rPr>
              <w:t>类型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4"/>
              </w:rPr>
              <w:t>约束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4"/>
              </w:rPr>
              <w:t>含义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role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role_id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AUTO_INCREMENT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角色编号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role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role_code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VARCHAR(32)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UNIQUE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角色编码，如 STUDENT、ORG_LEADER、ADMIN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role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role_name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VARCHAR(50)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角色名称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role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description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VARCHAR(255)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角色说明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user_account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user_id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AUTO_INCREMENT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用户编号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user_account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student_no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VARCHAR(30)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UNIQUE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学号/工号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user_account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username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VARCHAR(50)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UNIQUE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登录账号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user_account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password_hash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VARCHAR(255)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加密密码摘要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user_account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real_name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VARCHAR(50)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真实姓名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user_account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phone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VARCHAR(20)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手机号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user_account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email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VARCHAR(100)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邮箱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user_account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account_status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ENUM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ENABLED/DISABLED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账号状态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user_account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created_at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DATETIME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DEFAULT CURRENT_TIMESTAMP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创建时间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user_account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updated_at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DATETIME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ON UPDATE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更新时间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student_profile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user_id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FK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用户编号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student_profile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college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VARCHAR(80)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学院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student_profile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major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VARCHAR(80)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专业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student_profile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class_name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VARCHAR(40)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班级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student_profile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grade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VARCHAR(20)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年级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user_role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user_id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FK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用户编号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user_role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role_id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FK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角色编号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user_role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granted_at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DATETIME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DEFAULT CURRENT_TIMESTAMP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授权时间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leader_apply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apply_id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AUTO_INCREMENT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申请编号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leader_apply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user_id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FK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申请学生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leader_apply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apply_reason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VARCHAR(500)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申请理由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leader_apply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contact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VARCHAR(100)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联系方式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leader_apply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experience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VARCHAR(500)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相关经历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leader_apply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status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ENUM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PENDING/APPROVED/REJECTED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审核状态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leader_apply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reviewer_id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FK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审核管理员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leader_apply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reject_reason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VARCHAR(300)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驳回原因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leader_apply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applied_at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DATETIME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DEFAULT CURRENT_TIMESTAMP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申请时间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leader_apply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reviewed_at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DATETIME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审核时间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organization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org_id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AUTO_INCREMENT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组织编号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organization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org_name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VARCHAR(100)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UNIQUE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组织名称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organization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org_type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ENUM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CLUB/COLLEGE/UNIVERSITY/OTHER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组织类型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organization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description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TEXT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组织简介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organization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contact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VARCHAR(100)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联系方式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organization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principal_user_id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FK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负责人用户编号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organization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org_status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ENUM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PENDING/ACTIVE/DISABLED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组织状态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organization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created_at/updated_at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DATETIME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默认/自动更新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审计时间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organization_apply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org_apply_id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AUTO_INCREMENT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组织申请编号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organization_apply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applicant_id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FK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申请人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organization_apply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org_name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VARCHAR(100)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拟成立组织名称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organization_apply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org_type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ENUM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CLUB/COLLEGE/UNIVERSITY/OTHER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组织类型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organization_apply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description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TEXT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组织简介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organization_apply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apply_reason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VARCHAR(500)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成立理由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organization_apply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contact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VARCHAR(100)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联系方式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organization_apply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status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ENUM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PENDING/APPROVED/REJECTED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审核状态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organization_apply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reviewer_id/reject_reason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BIGINT/VARCHAR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FK/无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审核人和驳回原因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organization_apply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applied_at/reviewed_at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DATETIME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申请和审核时间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organization_member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org_id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FK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组织编号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organization_member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user_id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FK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用户编号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organization_member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member_role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ENUM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MEMBER/LEADER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组织内身份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organization_member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join_status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ENUM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PENDING/APPROVED/REJECTED/QUIT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加入状态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organization_member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apply_reason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VARCHAR(300)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加入理由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organization_member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reject_reason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VARCHAR(300)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驳回原因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organization_member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joined_at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DATETIME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DEFAULT CURRENT_TIMESTAMP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加入时间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activity_type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type_id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AUTO_INCREMENT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类型编号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activity_type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type_code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VARCHAR(32)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UNIQUE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类型编码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activity_type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type_name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VARCHAR(50)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类型名称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score_rule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rule_id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AUTO_INCREMENT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规则编号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score_rule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type_id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FK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活动类型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score_rule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base_score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DECIMAL(6,2)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CHECK &gt;= 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基础分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score_rule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normal_weight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DECIMAL(4,2)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默认 1.00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普通学生权重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score_rule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member_weight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DECIMAL(4,2)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默认 1.20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组织成员权重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score_rule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leader_weight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DECIMAL(4,2)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默认 1.50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负责人权重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score_rule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rule_desc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VARCHAR(300)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规则说明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score_rule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effective_status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ENUM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ENABLED/DISABLED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生效状态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score_rule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enabled_type_id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UNIQUE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保证每类活动最多一个启用规则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activity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activity_id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AUTO_INCREMENT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活动编号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activity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activity_name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VARCHAR(120)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活动名称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activity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type_id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FK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活动类型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activity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org_id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FK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主办组织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activity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start_time/end_time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DATETIME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CHECK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开始与结束时间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activity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location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VARCHAR(150)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活动地点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activity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registration_deadline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DATETIME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CHECK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报名截止时间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activity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capacity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INT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CHECK &gt; 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活动名额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activity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registered_count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INT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CHECK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已报名人数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activity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description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TEXT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活动简介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activity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rule_id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FK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积分规则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activity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activity_status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ENUM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DRAFT/OPEN/CLOSED/FINISHED/OFFLINE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活动状态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activity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created_by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FK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创建人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registration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registration_id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AUTO_INCREMENT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报名编号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registration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activity_id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FK, UNIQUE 组合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活动编号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registration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user_id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FK, UNIQUE 组合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报名用户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registration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registered_at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DATETIME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DEFAULT CURRENT_TIMESTAMP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报名时间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registration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registration_status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ENUM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VALID/CANCELLED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报名状态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registration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checkin_status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ENUM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NOT_CHECKED/CHECKED/ABSENT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签到状态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score_record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score_id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AUTO_INCREMENT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积分记录编号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score_record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user_id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FK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被加分学生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score_record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activity_id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FK, UNIQUE 组合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来源活动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score_record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rule_id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FK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使用规则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score_record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identity_type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ENUM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NORMAL/ORG_MEMBER/ORG_LEADER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加分身份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score_record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base_score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DECIMAL(6,2)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CHECK &gt;= 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基础分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score_record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identity_weight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DECIMAL(4,2)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CHECK &gt; 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身份权重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score_record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final_score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DECIMAL(6,2)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CHECK &gt;= 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最终分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score_record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audit_status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ENUM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PENDING/APPROVED/REJECTED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审核状态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score_record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submitter_id/reviewer_id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FK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提交人与审核人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score_record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reject_reason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VARCHAR(300)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驳回原因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score_record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submitted_at/reviewed_at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DATETIME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提交与审核时间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ai_qa_record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qa_id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AUTO_INCREMENT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问答编号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ai_qa_record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user_id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FK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提问用户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ai_qa_record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question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TEXT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用户问题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ai_qa_record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answer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TEXT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AI 回答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ai_qa_record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model_name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VARCHAR(80)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模型名称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ai_qa_record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prompt_tokens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INT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默认 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提示词 token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ai_qa_record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completion_tokens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INT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默认 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回答 token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ai_qa_record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cost_ms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INT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接口耗时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ai_qa_record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called_at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DATETIME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DEFAULT CURRENT_TIMESTAMP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4"/>
              </w:rPr>
              <w:t>调用时间</w:t>
            </w:r>
          </w:p>
        </w:tc>
      </w:tr>
    </w:tbl>
    <w:p/>
    <w:p>
      <w:pPr>
        <w:pStyle w:val="Heading1"/>
      </w:pPr>
      <w:r>
        <w:t>5. 完整性约束设计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5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6"/>
              </w:rPr>
              <w:t>完整性类别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6"/>
              </w:rPr>
              <w:t>涉及表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6"/>
              </w:rPr>
              <w:t>实现方式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6"/>
              </w:rPr>
              <w:t>说明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实体完整性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全部实体表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PRIMARY KEY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每张表均有主键；关系表 user_role、organization_member 使用联合主键。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参照完整性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student_profile、user_role、organization、activity、registration、score_record 等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FOREIGN KEY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子表引用父表已有记录，避免孤立数据。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域完整性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状态、分值、时间、名额字段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ENUM、CHECK、NOT NULL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限制状态取值，保证分值、权重、名额和时间顺序合法。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用户唯一性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user_account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UNIQUE(student_no)、UNIQUE(username)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学号和登录账号不能重复。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组织唯一性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organization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UNIQUE(org_name)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组织名称不能重复。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报名唯一性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registration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UNIQUE(activity_id,user_id)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同一学生对同一活动只能报名一次。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积分唯一性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score_record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UNIQUE(activity_id,user_id)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同一学生对同一活动只能获得一次有效加分记录。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规则唯一性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score_rule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生成列 enabled_type_id + UNIQUE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同一活动类型最多保留一个启用规则。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业务一致性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activity、registration、score_record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存储过程、触发器、Service 层事务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控制报名并发、名额变化、积分计算和状态流转。</w:t>
            </w:r>
          </w:p>
        </w:tc>
      </w:tr>
    </w:tbl>
    <w:p/>
    <w:p>
      <w:pPr>
        <w:pStyle w:val="Heading1"/>
      </w:pPr>
      <w:r>
        <w:t>6. 存储过程与触发器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6"/>
              </w:rPr>
              <w:t>名称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6"/>
              </w:rPr>
              <w:t>类型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6"/>
              </w:rPr>
              <w:t>触发/调用时机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6"/>
              </w:rPr>
              <w:t>作用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sp_register_activity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存储过程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学生报名活动时由后端调用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锁定活动行，校验活动状态、截止时间、名额和重复报名，写入 registration 并更新 activity.registered_count。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sp_submit_score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存储过程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组织负责人为活动参与者录分时调用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判断学生与主办组织关系，计算身份权重和最终分，生成 score_record 待审核记录。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trg_activity_before_insert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触发器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activity 插入前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校验报名截止时间和活动开始/结束时间顺序。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trg_registration_after_cancel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触发器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registration 更新后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6"/>
              </w:rPr>
              <w:t>报名从 VALID 变为 CANCELLED 时自动减少活动已报名人数。</w:t>
            </w:r>
          </w:p>
        </w:tc>
      </w:tr>
    </w:tbl>
    <w:p/>
    <w:p>
      <w:pPr>
        <w:pStyle w:val="Heading1"/>
      </w:pPr>
      <w:r>
        <w:t>7. 3NF 满足情况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7"/>
              </w:rPr>
              <w:t>范式要求</w:t>
            </w:r>
          </w:p>
        </w:tc>
        <w:tc>
          <w:tcPr>
            <w:tcW w:type="dxa" w:w="77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/>
                <w:sz w:val="17"/>
              </w:rPr>
              <w:t>设计体现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7"/>
              </w:rPr>
              <w:t>第一范式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7"/>
              </w:rPr>
              <w:t>所有字段均为原子值；组织成员、用户角色、活动报名等多值关系拆成独立关系表。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7"/>
              </w:rPr>
              <w:t>第二范式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7"/>
              </w:rPr>
              <w:t>联合主键表中的非主属性依赖完整联合主键，例如 organization_member 的成员角色依赖 org_id + user_id。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7"/>
              </w:rPr>
              <w:t>第三范式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SimSun"/>
                <w:b w:val="0"/>
                <w:sz w:val="17"/>
              </w:rPr>
              <w:t>非主属性不传递依赖主键；活动类型、积分规则、学生资料、角色、组织成员均从主表拆分。</w:t>
            </w:r>
          </w:p>
        </w:tc>
      </w:tr>
    </w:tbl>
    <w:p/>
    <w:p>
      <w:pPr>
        <w:pStyle w:val="Heading1"/>
      </w:pPr>
      <w:r>
        <w:t>8. SQL 脚本说明</w:t>
      </w:r>
    </w:p>
    <w:p>
      <w:r>
        <w:rPr>
          <w:rFonts w:ascii="SimSun" w:hAnsi="SimSun" w:eastAsia="SimSun"/>
          <w:b w:val="0"/>
          <w:sz w:val="21"/>
        </w:rPr>
        <w:t>最终 SQL 脚本路径为 deliverables\smart_campus_design_mysql.sql。脚本中包含 14 张表、23 个外键定义、8 个唯一约束相关定义、12 个 CHECK 约束、2 个存储过程和 2 个触发器。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b w:val="0"/>
        <w:color w:val="7F7F7F"/>
        <w:sz w:val="18"/>
      </w:rPr>
      <w:t xml:space="preserve">—  </w:t>
    </w:r>
    <w:fldSimple w:instr="PAGE"/>
    <w:r>
      <w:rPr>
        <w:rFonts w:ascii="SimSun" w:hAnsi="SimSun" w:eastAsia="SimSun"/>
        <w:b w:val="0"/>
        <w:color w:val="7F7F7F"/>
        <w:sz w:val="18"/>
      </w:rPr>
      <w:t xml:space="preserve"> 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8928" w:val="right"/>
      </w:tabs>
    </w:pPr>
    <w:r/>
    <w:r>
      <w:rPr>
        <w:rFonts w:ascii="SimSun" w:hAnsi="SimSun" w:eastAsia="SimSun"/>
        <w:b w:val="0"/>
        <w:color w:val="7F7F7F"/>
        <w:sz w:val="18"/>
      </w:rPr>
      <w:t>哈尔滨工业大学（威海）</w:t>
    </w:r>
    <w:r>
      <w:tab/>
    </w:r>
    <w:r>
      <w:rPr>
        <w:rFonts w:ascii="SimSun" w:hAnsi="SimSun" w:eastAsia="SimSun"/>
        <w:b w:val="0"/>
        <w:color w:val="7F7F7F"/>
        <w:sz w:val="18"/>
      </w:rPr>
      <w:t>数据库设计文档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